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155E" w14:textId="77777777" w:rsidR="006C6B8C" w:rsidRDefault="00000000">
      <w:pPr>
        <w:pStyle w:val="Heading1"/>
      </w:pPr>
      <w:r>
        <w:t>Merged Student List (Sorted by Name)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6075FC" w14:paraId="1C9B1B69" w14:textId="77777777" w:rsidTr="006075FC">
        <w:tblPrEx>
          <w:tblCellMar>
            <w:top w:w="0" w:type="dxa"/>
            <w:bottom w:w="0" w:type="dxa"/>
          </w:tblCellMar>
        </w:tblPrEx>
        <w:trPr>
          <w:gridAfter w:val="3"/>
          <w:wAfter w:w="8640" w:type="dxa"/>
          <w:trHeight w:val="96"/>
        </w:trPr>
        <w:tc>
          <w:tcPr>
            <w:tcW w:w="0" w:type="dxa"/>
            <w:gridSpan w:val="0"/>
          </w:tcPr>
          <w:p w14:paraId="7B62E93F" w14:textId="77777777" w:rsidR="006075FC" w:rsidRDefault="006075FC" w:rsidP="006075FC"/>
        </w:tc>
      </w:tr>
      <w:tr w:rsidR="006C6B8C" w14:paraId="596C841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BF58393" w14:textId="77777777" w:rsidR="006C6B8C" w:rsidRDefault="00000000" w:rsidP="006075FC">
            <w:proofErr w:type="spellStart"/>
            <w:r>
              <w:t>S.No</w:t>
            </w:r>
            <w:proofErr w:type="spellEnd"/>
          </w:p>
        </w:tc>
        <w:tc>
          <w:tcPr>
            <w:tcW w:w="2880" w:type="dxa"/>
          </w:tcPr>
          <w:p w14:paraId="44C582BB" w14:textId="77777777" w:rsidR="006C6B8C" w:rsidRDefault="00000000" w:rsidP="006075FC">
            <w:r>
              <w:t>Enrollment No.</w:t>
            </w:r>
          </w:p>
        </w:tc>
        <w:tc>
          <w:tcPr>
            <w:tcW w:w="2880" w:type="dxa"/>
          </w:tcPr>
          <w:p w14:paraId="6835222A" w14:textId="77777777" w:rsidR="006C6B8C" w:rsidRDefault="00000000" w:rsidP="006075FC">
            <w:r>
              <w:t>Name</w:t>
            </w:r>
          </w:p>
        </w:tc>
      </w:tr>
      <w:tr w:rsidR="006C6B8C" w14:paraId="4CC37ED5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3154B17" w14:textId="77777777" w:rsidR="006C6B8C" w:rsidRDefault="00000000" w:rsidP="006075FC">
            <w:r>
              <w:t>1</w:t>
            </w:r>
          </w:p>
        </w:tc>
        <w:tc>
          <w:tcPr>
            <w:tcW w:w="2880" w:type="dxa"/>
          </w:tcPr>
          <w:p w14:paraId="52EE832D" w14:textId="77777777" w:rsidR="006C6B8C" w:rsidRDefault="00000000" w:rsidP="006075FC">
            <w:r>
              <w:t>0818CS231001</w:t>
            </w:r>
          </w:p>
        </w:tc>
        <w:tc>
          <w:tcPr>
            <w:tcW w:w="2880" w:type="dxa"/>
          </w:tcPr>
          <w:p w14:paraId="232B3CAD" w14:textId="77777777" w:rsidR="006C6B8C" w:rsidRDefault="00000000" w:rsidP="006075FC">
            <w:r>
              <w:t>AADITYA SOHANI</w:t>
            </w:r>
          </w:p>
        </w:tc>
      </w:tr>
      <w:tr w:rsidR="006C6B8C" w14:paraId="4D85069B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2E57DE2" w14:textId="77777777" w:rsidR="006C6B8C" w:rsidRDefault="00000000" w:rsidP="006075FC">
            <w:r>
              <w:t>2</w:t>
            </w:r>
          </w:p>
        </w:tc>
        <w:tc>
          <w:tcPr>
            <w:tcW w:w="2880" w:type="dxa"/>
          </w:tcPr>
          <w:p w14:paraId="391B0C09" w14:textId="77777777" w:rsidR="006C6B8C" w:rsidRDefault="00000000" w:rsidP="006075FC">
            <w:r>
              <w:t>0818CS231002</w:t>
            </w:r>
          </w:p>
        </w:tc>
        <w:tc>
          <w:tcPr>
            <w:tcW w:w="2880" w:type="dxa"/>
          </w:tcPr>
          <w:p w14:paraId="5DA9934E" w14:textId="77777777" w:rsidR="006C6B8C" w:rsidRDefault="00000000" w:rsidP="006075FC">
            <w:r>
              <w:t>AARNAV SHARMA</w:t>
            </w:r>
          </w:p>
        </w:tc>
      </w:tr>
      <w:tr w:rsidR="006C6B8C" w14:paraId="42B6EAF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35B3809" w14:textId="77777777" w:rsidR="006C6B8C" w:rsidRDefault="00000000" w:rsidP="006075FC">
            <w:r>
              <w:t>3</w:t>
            </w:r>
          </w:p>
        </w:tc>
        <w:tc>
          <w:tcPr>
            <w:tcW w:w="2880" w:type="dxa"/>
          </w:tcPr>
          <w:p w14:paraId="5D816EEF" w14:textId="77777777" w:rsidR="006C6B8C" w:rsidRDefault="00000000" w:rsidP="006075FC">
            <w:r>
              <w:t>0818CS231003</w:t>
            </w:r>
          </w:p>
        </w:tc>
        <w:tc>
          <w:tcPr>
            <w:tcW w:w="2880" w:type="dxa"/>
          </w:tcPr>
          <w:p w14:paraId="4989B378" w14:textId="77777777" w:rsidR="006C6B8C" w:rsidRDefault="00000000" w:rsidP="006075FC">
            <w:r>
              <w:t>AARUSHI VERMA</w:t>
            </w:r>
          </w:p>
        </w:tc>
      </w:tr>
      <w:tr w:rsidR="006C6B8C" w14:paraId="5D9503D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E6106E7" w14:textId="77777777" w:rsidR="006C6B8C" w:rsidRDefault="00000000" w:rsidP="006075FC">
            <w:r>
              <w:t>4</w:t>
            </w:r>
          </w:p>
        </w:tc>
        <w:tc>
          <w:tcPr>
            <w:tcW w:w="2880" w:type="dxa"/>
          </w:tcPr>
          <w:p w14:paraId="6B52D1D0" w14:textId="77777777" w:rsidR="006C6B8C" w:rsidRDefault="00000000" w:rsidP="006075FC">
            <w:r>
              <w:t>0818CS231004</w:t>
            </w:r>
          </w:p>
        </w:tc>
        <w:tc>
          <w:tcPr>
            <w:tcW w:w="2880" w:type="dxa"/>
          </w:tcPr>
          <w:p w14:paraId="6348092E" w14:textId="77777777" w:rsidR="006C6B8C" w:rsidRDefault="00000000" w:rsidP="006075FC">
            <w:r>
              <w:t>AARYASH CHOUDHARY</w:t>
            </w:r>
          </w:p>
        </w:tc>
      </w:tr>
      <w:tr w:rsidR="006C6B8C" w14:paraId="060D4D4A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8C18961" w14:textId="77777777" w:rsidR="006C6B8C" w:rsidRDefault="00000000" w:rsidP="006075FC">
            <w:r>
              <w:t>5</w:t>
            </w:r>
          </w:p>
        </w:tc>
        <w:tc>
          <w:tcPr>
            <w:tcW w:w="2880" w:type="dxa"/>
          </w:tcPr>
          <w:p w14:paraId="73C01724" w14:textId="77777777" w:rsidR="006C6B8C" w:rsidRDefault="00000000" w:rsidP="006075FC">
            <w:r>
              <w:t>0818CS231005</w:t>
            </w:r>
          </w:p>
        </w:tc>
        <w:tc>
          <w:tcPr>
            <w:tcW w:w="2880" w:type="dxa"/>
          </w:tcPr>
          <w:p w14:paraId="2B44B62B" w14:textId="77777777" w:rsidR="006C6B8C" w:rsidRDefault="00000000" w:rsidP="006075FC">
            <w:r>
              <w:t>AARYESH SHUKLA</w:t>
            </w:r>
          </w:p>
        </w:tc>
      </w:tr>
      <w:tr w:rsidR="006C6B8C" w14:paraId="34398F4B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75AD62A" w14:textId="77777777" w:rsidR="006C6B8C" w:rsidRDefault="00000000" w:rsidP="006075FC">
            <w:r>
              <w:t>6</w:t>
            </w:r>
          </w:p>
        </w:tc>
        <w:tc>
          <w:tcPr>
            <w:tcW w:w="2880" w:type="dxa"/>
          </w:tcPr>
          <w:p w14:paraId="02D6F1A3" w14:textId="77777777" w:rsidR="006C6B8C" w:rsidRDefault="00000000" w:rsidP="006075FC">
            <w:r>
              <w:t>0818CS231006</w:t>
            </w:r>
          </w:p>
        </w:tc>
        <w:tc>
          <w:tcPr>
            <w:tcW w:w="2880" w:type="dxa"/>
          </w:tcPr>
          <w:p w14:paraId="0B00AEAB" w14:textId="77777777" w:rsidR="006C6B8C" w:rsidRDefault="00000000" w:rsidP="006075FC">
            <w:r>
              <w:t>AASHI PUROHIT</w:t>
            </w:r>
          </w:p>
        </w:tc>
      </w:tr>
      <w:tr w:rsidR="006C6B8C" w14:paraId="6AED9512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1F3B116C" w14:textId="77777777" w:rsidR="006C6B8C" w:rsidRDefault="00000000" w:rsidP="006075FC">
            <w:r>
              <w:t>7</w:t>
            </w:r>
          </w:p>
        </w:tc>
        <w:tc>
          <w:tcPr>
            <w:tcW w:w="2880" w:type="dxa"/>
          </w:tcPr>
          <w:p w14:paraId="38181704" w14:textId="77777777" w:rsidR="006C6B8C" w:rsidRDefault="00000000" w:rsidP="006075FC">
            <w:r>
              <w:t>0818CS231007</w:t>
            </w:r>
          </w:p>
        </w:tc>
        <w:tc>
          <w:tcPr>
            <w:tcW w:w="2880" w:type="dxa"/>
          </w:tcPr>
          <w:p w14:paraId="0F37CE2F" w14:textId="77777777" w:rsidR="006C6B8C" w:rsidRDefault="00000000" w:rsidP="006075FC">
            <w:r>
              <w:t>ABHAY SINGH</w:t>
            </w:r>
          </w:p>
        </w:tc>
      </w:tr>
      <w:tr w:rsidR="006C6B8C" w14:paraId="2FDB9E4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77CD5FD" w14:textId="77777777" w:rsidR="006C6B8C" w:rsidRDefault="00000000" w:rsidP="006075FC">
            <w:r>
              <w:t>8</w:t>
            </w:r>
          </w:p>
        </w:tc>
        <w:tc>
          <w:tcPr>
            <w:tcW w:w="2880" w:type="dxa"/>
          </w:tcPr>
          <w:p w14:paraId="4B2A2DE4" w14:textId="77777777" w:rsidR="006C6B8C" w:rsidRDefault="00000000" w:rsidP="006075FC">
            <w:r>
              <w:t>0818CS231008</w:t>
            </w:r>
          </w:p>
        </w:tc>
        <w:tc>
          <w:tcPr>
            <w:tcW w:w="2880" w:type="dxa"/>
          </w:tcPr>
          <w:p w14:paraId="2C2F5BA5" w14:textId="77777777" w:rsidR="006C6B8C" w:rsidRDefault="00000000" w:rsidP="006075FC">
            <w:r>
              <w:t>ABHISHEK DOGNE</w:t>
            </w:r>
          </w:p>
        </w:tc>
      </w:tr>
      <w:tr w:rsidR="006C6B8C" w14:paraId="007031D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17542C17" w14:textId="77777777" w:rsidR="006C6B8C" w:rsidRDefault="00000000" w:rsidP="006075FC">
            <w:r>
              <w:t>9</w:t>
            </w:r>
          </w:p>
        </w:tc>
        <w:tc>
          <w:tcPr>
            <w:tcW w:w="2880" w:type="dxa"/>
          </w:tcPr>
          <w:p w14:paraId="132C3278" w14:textId="77777777" w:rsidR="006C6B8C" w:rsidRDefault="00000000" w:rsidP="006075FC">
            <w:r>
              <w:t>0818CS231009</w:t>
            </w:r>
          </w:p>
        </w:tc>
        <w:tc>
          <w:tcPr>
            <w:tcW w:w="2880" w:type="dxa"/>
          </w:tcPr>
          <w:p w14:paraId="2198DD58" w14:textId="77777777" w:rsidR="006C6B8C" w:rsidRDefault="00000000" w:rsidP="006075FC">
            <w:r>
              <w:t>ABIZER PITHEWAN</w:t>
            </w:r>
          </w:p>
        </w:tc>
      </w:tr>
      <w:tr w:rsidR="006C6B8C" w14:paraId="7404944A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B34D9C6" w14:textId="77777777" w:rsidR="006C6B8C" w:rsidRDefault="00000000" w:rsidP="006075FC">
            <w:r>
              <w:t>10</w:t>
            </w:r>
          </w:p>
        </w:tc>
        <w:tc>
          <w:tcPr>
            <w:tcW w:w="2880" w:type="dxa"/>
          </w:tcPr>
          <w:p w14:paraId="65936482" w14:textId="77777777" w:rsidR="006C6B8C" w:rsidRDefault="00000000" w:rsidP="006075FC">
            <w:r>
              <w:t>0818CS231010</w:t>
            </w:r>
          </w:p>
        </w:tc>
        <w:tc>
          <w:tcPr>
            <w:tcW w:w="2880" w:type="dxa"/>
          </w:tcPr>
          <w:p w14:paraId="6283C40A" w14:textId="77777777" w:rsidR="006C6B8C" w:rsidRDefault="00000000" w:rsidP="006075FC">
            <w:r>
              <w:t>ADIB RIZVI</w:t>
            </w:r>
          </w:p>
        </w:tc>
      </w:tr>
      <w:tr w:rsidR="006C6B8C" w14:paraId="3A0D55D3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EB9C0DC" w14:textId="77777777" w:rsidR="006C6B8C" w:rsidRDefault="00000000" w:rsidP="006075FC">
            <w:r>
              <w:t>11</w:t>
            </w:r>
          </w:p>
        </w:tc>
        <w:tc>
          <w:tcPr>
            <w:tcW w:w="2880" w:type="dxa"/>
          </w:tcPr>
          <w:p w14:paraId="67289A00" w14:textId="77777777" w:rsidR="006C6B8C" w:rsidRDefault="00000000" w:rsidP="006075FC">
            <w:r>
              <w:t>0818CS231011</w:t>
            </w:r>
          </w:p>
        </w:tc>
        <w:tc>
          <w:tcPr>
            <w:tcW w:w="2880" w:type="dxa"/>
          </w:tcPr>
          <w:p w14:paraId="1BA8E95D" w14:textId="77777777" w:rsidR="006C6B8C" w:rsidRDefault="00000000" w:rsidP="006075FC">
            <w:r>
              <w:t>ADITI TIROLE</w:t>
            </w:r>
          </w:p>
        </w:tc>
      </w:tr>
      <w:tr w:rsidR="006C6B8C" w14:paraId="7ED7882F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CA24C9B" w14:textId="77777777" w:rsidR="006C6B8C" w:rsidRDefault="00000000" w:rsidP="006075FC">
            <w:r>
              <w:t>12</w:t>
            </w:r>
          </w:p>
        </w:tc>
        <w:tc>
          <w:tcPr>
            <w:tcW w:w="2880" w:type="dxa"/>
          </w:tcPr>
          <w:p w14:paraId="69619EB0" w14:textId="77777777" w:rsidR="006C6B8C" w:rsidRDefault="00000000" w:rsidP="006075FC">
            <w:r>
              <w:t>0818CS231012</w:t>
            </w:r>
          </w:p>
        </w:tc>
        <w:tc>
          <w:tcPr>
            <w:tcW w:w="2880" w:type="dxa"/>
          </w:tcPr>
          <w:p w14:paraId="6111B19C" w14:textId="77777777" w:rsidR="006C6B8C" w:rsidRDefault="00000000" w:rsidP="006075FC">
            <w:r>
              <w:t>ADITYA GAWANDE</w:t>
            </w:r>
          </w:p>
        </w:tc>
      </w:tr>
      <w:tr w:rsidR="006C6B8C" w14:paraId="099DA1D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D905D19" w14:textId="77777777" w:rsidR="006C6B8C" w:rsidRDefault="00000000" w:rsidP="006075FC">
            <w:r>
              <w:t>13</w:t>
            </w:r>
          </w:p>
        </w:tc>
        <w:tc>
          <w:tcPr>
            <w:tcW w:w="2880" w:type="dxa"/>
          </w:tcPr>
          <w:p w14:paraId="165062D3" w14:textId="77777777" w:rsidR="006C6B8C" w:rsidRDefault="00000000" w:rsidP="006075FC">
            <w:r>
              <w:t>0818CS231013</w:t>
            </w:r>
          </w:p>
        </w:tc>
        <w:tc>
          <w:tcPr>
            <w:tcW w:w="2880" w:type="dxa"/>
          </w:tcPr>
          <w:p w14:paraId="24EBEADB" w14:textId="77777777" w:rsidR="006C6B8C" w:rsidRDefault="00000000" w:rsidP="006075FC">
            <w:r>
              <w:t>ADITYA MISHRA</w:t>
            </w:r>
          </w:p>
        </w:tc>
      </w:tr>
      <w:tr w:rsidR="006C6B8C" w14:paraId="5DD43A04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F5747A4" w14:textId="77777777" w:rsidR="006C6B8C" w:rsidRDefault="00000000" w:rsidP="006075FC">
            <w:r>
              <w:t>14</w:t>
            </w:r>
          </w:p>
        </w:tc>
        <w:tc>
          <w:tcPr>
            <w:tcW w:w="2880" w:type="dxa"/>
          </w:tcPr>
          <w:p w14:paraId="52644CCC" w14:textId="77777777" w:rsidR="006C6B8C" w:rsidRDefault="00000000" w:rsidP="006075FC">
            <w:r>
              <w:t>0818CS231014</w:t>
            </w:r>
          </w:p>
        </w:tc>
        <w:tc>
          <w:tcPr>
            <w:tcW w:w="2880" w:type="dxa"/>
          </w:tcPr>
          <w:p w14:paraId="6CE30F70" w14:textId="77777777" w:rsidR="006C6B8C" w:rsidRDefault="00000000" w:rsidP="006075FC">
            <w:r>
              <w:t>ADITYA PAITHANKAR</w:t>
            </w:r>
          </w:p>
        </w:tc>
      </w:tr>
      <w:tr w:rsidR="006C6B8C" w14:paraId="4E158805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1C28EE2" w14:textId="77777777" w:rsidR="006C6B8C" w:rsidRDefault="00000000" w:rsidP="006075FC">
            <w:r>
              <w:t>15</w:t>
            </w:r>
          </w:p>
        </w:tc>
        <w:tc>
          <w:tcPr>
            <w:tcW w:w="2880" w:type="dxa"/>
          </w:tcPr>
          <w:p w14:paraId="0FF04F5E" w14:textId="77777777" w:rsidR="006C6B8C" w:rsidRDefault="00000000" w:rsidP="006075FC">
            <w:r>
              <w:t>0818CS231016</w:t>
            </w:r>
          </w:p>
        </w:tc>
        <w:tc>
          <w:tcPr>
            <w:tcW w:w="2880" w:type="dxa"/>
          </w:tcPr>
          <w:p w14:paraId="112185C5" w14:textId="77777777" w:rsidR="006C6B8C" w:rsidRDefault="00000000" w:rsidP="006075FC">
            <w:r>
              <w:t>AJAY DANGI</w:t>
            </w:r>
          </w:p>
        </w:tc>
      </w:tr>
      <w:tr w:rsidR="006C6B8C" w14:paraId="265DB7B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B0FFD29" w14:textId="77777777" w:rsidR="006C6B8C" w:rsidRDefault="00000000" w:rsidP="006075FC">
            <w:r>
              <w:t>16</w:t>
            </w:r>
          </w:p>
        </w:tc>
        <w:tc>
          <w:tcPr>
            <w:tcW w:w="2880" w:type="dxa"/>
          </w:tcPr>
          <w:p w14:paraId="1F6FE377" w14:textId="77777777" w:rsidR="006C6B8C" w:rsidRDefault="00000000" w:rsidP="006075FC">
            <w:r>
              <w:t>0818CS231017</w:t>
            </w:r>
          </w:p>
        </w:tc>
        <w:tc>
          <w:tcPr>
            <w:tcW w:w="2880" w:type="dxa"/>
          </w:tcPr>
          <w:p w14:paraId="22761058" w14:textId="77777777" w:rsidR="006C6B8C" w:rsidRDefault="00000000" w:rsidP="006075FC">
            <w:r>
              <w:t>AJAY GOSWAMI</w:t>
            </w:r>
          </w:p>
        </w:tc>
      </w:tr>
      <w:tr w:rsidR="006C6B8C" w14:paraId="771C608A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45DC6B6" w14:textId="77777777" w:rsidR="006C6B8C" w:rsidRDefault="00000000" w:rsidP="006075FC">
            <w:r>
              <w:t>17</w:t>
            </w:r>
          </w:p>
        </w:tc>
        <w:tc>
          <w:tcPr>
            <w:tcW w:w="2880" w:type="dxa"/>
          </w:tcPr>
          <w:p w14:paraId="4C9D2F26" w14:textId="77777777" w:rsidR="006C6B8C" w:rsidRDefault="00000000" w:rsidP="006075FC">
            <w:r>
              <w:t>0818CS231018</w:t>
            </w:r>
          </w:p>
        </w:tc>
        <w:tc>
          <w:tcPr>
            <w:tcW w:w="2880" w:type="dxa"/>
          </w:tcPr>
          <w:p w14:paraId="4526A889" w14:textId="77777777" w:rsidR="006C6B8C" w:rsidRDefault="00000000" w:rsidP="006075FC">
            <w:r>
              <w:t>AJIT GOND</w:t>
            </w:r>
          </w:p>
        </w:tc>
      </w:tr>
      <w:tr w:rsidR="006C6B8C" w14:paraId="3AC4E94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16B086FF" w14:textId="77777777" w:rsidR="006C6B8C" w:rsidRDefault="00000000" w:rsidP="006075FC">
            <w:r>
              <w:t>18</w:t>
            </w:r>
          </w:p>
        </w:tc>
        <w:tc>
          <w:tcPr>
            <w:tcW w:w="2880" w:type="dxa"/>
          </w:tcPr>
          <w:p w14:paraId="0D3797AB" w14:textId="77777777" w:rsidR="006C6B8C" w:rsidRDefault="00000000" w:rsidP="006075FC">
            <w:r>
              <w:t>0818CS231019</w:t>
            </w:r>
          </w:p>
        </w:tc>
        <w:tc>
          <w:tcPr>
            <w:tcW w:w="2880" w:type="dxa"/>
          </w:tcPr>
          <w:p w14:paraId="28C222FC" w14:textId="77777777" w:rsidR="006C6B8C" w:rsidRDefault="00000000" w:rsidP="006075FC">
            <w:r>
              <w:t>AKASH CHOUDHARY</w:t>
            </w:r>
          </w:p>
        </w:tc>
      </w:tr>
      <w:tr w:rsidR="006C6B8C" w14:paraId="626CF226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F36FAF4" w14:textId="77777777" w:rsidR="006C6B8C" w:rsidRDefault="00000000" w:rsidP="006075FC">
            <w:r>
              <w:t>19</w:t>
            </w:r>
          </w:p>
        </w:tc>
        <w:tc>
          <w:tcPr>
            <w:tcW w:w="2880" w:type="dxa"/>
          </w:tcPr>
          <w:p w14:paraId="6B461D28" w14:textId="77777777" w:rsidR="006C6B8C" w:rsidRDefault="00000000" w:rsidP="006075FC">
            <w:r>
              <w:t>0818CS231020</w:t>
            </w:r>
          </w:p>
        </w:tc>
        <w:tc>
          <w:tcPr>
            <w:tcW w:w="2880" w:type="dxa"/>
          </w:tcPr>
          <w:p w14:paraId="7BD98269" w14:textId="77777777" w:rsidR="006C6B8C" w:rsidRDefault="00000000" w:rsidP="006075FC">
            <w:r>
              <w:t>ALISH KHAN</w:t>
            </w:r>
          </w:p>
        </w:tc>
      </w:tr>
      <w:tr w:rsidR="006C6B8C" w14:paraId="32246FF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8928D53" w14:textId="77777777" w:rsidR="006C6B8C" w:rsidRDefault="00000000" w:rsidP="006075FC">
            <w:r>
              <w:t>20</w:t>
            </w:r>
          </w:p>
        </w:tc>
        <w:tc>
          <w:tcPr>
            <w:tcW w:w="2880" w:type="dxa"/>
          </w:tcPr>
          <w:p w14:paraId="794463BE" w14:textId="77777777" w:rsidR="006C6B8C" w:rsidRDefault="00000000" w:rsidP="006075FC">
            <w:r>
              <w:t>0818CS231022</w:t>
            </w:r>
          </w:p>
        </w:tc>
        <w:tc>
          <w:tcPr>
            <w:tcW w:w="2880" w:type="dxa"/>
          </w:tcPr>
          <w:p w14:paraId="4FB371E0" w14:textId="77777777" w:rsidR="006C6B8C" w:rsidRDefault="00000000" w:rsidP="006075FC">
            <w:r>
              <w:t>AMAN ATHIYA</w:t>
            </w:r>
          </w:p>
        </w:tc>
      </w:tr>
      <w:tr w:rsidR="006C6B8C" w14:paraId="2DBC0A04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AE875E1" w14:textId="77777777" w:rsidR="006C6B8C" w:rsidRDefault="00000000" w:rsidP="006075FC">
            <w:r>
              <w:t>21</w:t>
            </w:r>
          </w:p>
        </w:tc>
        <w:tc>
          <w:tcPr>
            <w:tcW w:w="2880" w:type="dxa"/>
          </w:tcPr>
          <w:p w14:paraId="02FF0B17" w14:textId="77777777" w:rsidR="006C6B8C" w:rsidRDefault="00000000" w:rsidP="006075FC">
            <w:r>
              <w:t>0818CS231023</w:t>
            </w:r>
          </w:p>
        </w:tc>
        <w:tc>
          <w:tcPr>
            <w:tcW w:w="2880" w:type="dxa"/>
          </w:tcPr>
          <w:p w14:paraId="0D591660" w14:textId="77777777" w:rsidR="006C6B8C" w:rsidRDefault="00000000" w:rsidP="006075FC">
            <w:r>
              <w:t>AMAN KUMAR</w:t>
            </w:r>
          </w:p>
        </w:tc>
      </w:tr>
      <w:tr w:rsidR="006C6B8C" w14:paraId="2D213781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1D8FB38" w14:textId="77777777" w:rsidR="006C6B8C" w:rsidRDefault="00000000" w:rsidP="006075FC">
            <w:r>
              <w:t>22</w:t>
            </w:r>
          </w:p>
        </w:tc>
        <w:tc>
          <w:tcPr>
            <w:tcW w:w="2880" w:type="dxa"/>
          </w:tcPr>
          <w:p w14:paraId="1C2A5CED" w14:textId="77777777" w:rsidR="006C6B8C" w:rsidRDefault="00000000" w:rsidP="006075FC">
            <w:r>
              <w:t>0818CS231021</w:t>
            </w:r>
          </w:p>
        </w:tc>
        <w:tc>
          <w:tcPr>
            <w:tcW w:w="2880" w:type="dxa"/>
          </w:tcPr>
          <w:p w14:paraId="203BB1D0" w14:textId="77777777" w:rsidR="006C6B8C" w:rsidRDefault="00000000" w:rsidP="006075FC">
            <w:r>
              <w:t>AMAN RAJPUT</w:t>
            </w:r>
          </w:p>
        </w:tc>
      </w:tr>
      <w:tr w:rsidR="006C6B8C" w14:paraId="3D87C00F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E5B1984" w14:textId="77777777" w:rsidR="006C6B8C" w:rsidRDefault="00000000" w:rsidP="006075FC">
            <w:r>
              <w:lastRenderedPageBreak/>
              <w:t>23</w:t>
            </w:r>
          </w:p>
        </w:tc>
        <w:tc>
          <w:tcPr>
            <w:tcW w:w="2880" w:type="dxa"/>
          </w:tcPr>
          <w:p w14:paraId="37EECBFF" w14:textId="77777777" w:rsidR="006C6B8C" w:rsidRDefault="00000000" w:rsidP="006075FC">
            <w:r>
              <w:t>0818CS231024</w:t>
            </w:r>
          </w:p>
        </w:tc>
        <w:tc>
          <w:tcPr>
            <w:tcW w:w="2880" w:type="dxa"/>
          </w:tcPr>
          <w:p w14:paraId="5F14D6F8" w14:textId="77777777" w:rsidR="006C6B8C" w:rsidRDefault="00000000" w:rsidP="006075FC">
            <w:r>
              <w:t>AMAN VERMA</w:t>
            </w:r>
          </w:p>
        </w:tc>
      </w:tr>
      <w:tr w:rsidR="006C6B8C" w14:paraId="72DBC3AB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1BDFE2BB" w14:textId="77777777" w:rsidR="006C6B8C" w:rsidRDefault="00000000" w:rsidP="006075FC">
            <w:r>
              <w:t>24</w:t>
            </w:r>
          </w:p>
        </w:tc>
        <w:tc>
          <w:tcPr>
            <w:tcW w:w="2880" w:type="dxa"/>
          </w:tcPr>
          <w:p w14:paraId="7709ED42" w14:textId="77777777" w:rsidR="006C6B8C" w:rsidRDefault="00000000" w:rsidP="006075FC">
            <w:r>
              <w:t>0818CS231025</w:t>
            </w:r>
          </w:p>
        </w:tc>
        <w:tc>
          <w:tcPr>
            <w:tcW w:w="2880" w:type="dxa"/>
          </w:tcPr>
          <w:p w14:paraId="52DFE833" w14:textId="77777777" w:rsidR="006C6B8C" w:rsidRDefault="00000000" w:rsidP="006075FC">
            <w:r>
              <w:t>AMBIKA SINGH RATHORE</w:t>
            </w:r>
          </w:p>
        </w:tc>
      </w:tr>
      <w:tr w:rsidR="006C6B8C" w14:paraId="0B427DD0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3EE5A79" w14:textId="77777777" w:rsidR="006C6B8C" w:rsidRDefault="00000000" w:rsidP="006075FC">
            <w:r>
              <w:t>25</w:t>
            </w:r>
          </w:p>
        </w:tc>
        <w:tc>
          <w:tcPr>
            <w:tcW w:w="2880" w:type="dxa"/>
          </w:tcPr>
          <w:p w14:paraId="1A11CEC4" w14:textId="77777777" w:rsidR="006C6B8C" w:rsidRDefault="00000000" w:rsidP="006075FC">
            <w:r>
              <w:t>0818CS231026</w:t>
            </w:r>
          </w:p>
        </w:tc>
        <w:tc>
          <w:tcPr>
            <w:tcW w:w="2880" w:type="dxa"/>
          </w:tcPr>
          <w:p w14:paraId="383603F4" w14:textId="77777777" w:rsidR="006C6B8C" w:rsidRDefault="00000000" w:rsidP="006075FC">
            <w:r>
              <w:t>AMIT KUMAR</w:t>
            </w:r>
          </w:p>
        </w:tc>
      </w:tr>
      <w:tr w:rsidR="006C6B8C" w14:paraId="43CF480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10E143B2" w14:textId="77777777" w:rsidR="006C6B8C" w:rsidRDefault="00000000" w:rsidP="006075FC">
            <w:r>
              <w:t>26</w:t>
            </w:r>
          </w:p>
        </w:tc>
        <w:tc>
          <w:tcPr>
            <w:tcW w:w="2880" w:type="dxa"/>
          </w:tcPr>
          <w:p w14:paraId="2CEEC0CF" w14:textId="77777777" w:rsidR="006C6B8C" w:rsidRDefault="00000000" w:rsidP="006075FC">
            <w:r>
              <w:t>0818CS231027</w:t>
            </w:r>
          </w:p>
        </w:tc>
        <w:tc>
          <w:tcPr>
            <w:tcW w:w="2880" w:type="dxa"/>
          </w:tcPr>
          <w:p w14:paraId="5E678111" w14:textId="77777777" w:rsidR="006C6B8C" w:rsidRDefault="00000000" w:rsidP="006075FC">
            <w:r>
              <w:t>AMITABH JAIN</w:t>
            </w:r>
          </w:p>
        </w:tc>
      </w:tr>
      <w:tr w:rsidR="006C6B8C" w14:paraId="5F1915A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20B5977" w14:textId="77777777" w:rsidR="006C6B8C" w:rsidRDefault="00000000" w:rsidP="006075FC">
            <w:r>
              <w:t>27</w:t>
            </w:r>
          </w:p>
        </w:tc>
        <w:tc>
          <w:tcPr>
            <w:tcW w:w="2880" w:type="dxa"/>
          </w:tcPr>
          <w:p w14:paraId="0873D5B1" w14:textId="77777777" w:rsidR="006C6B8C" w:rsidRDefault="00000000" w:rsidP="006075FC">
            <w:r>
              <w:t>0818CS231028</w:t>
            </w:r>
          </w:p>
        </w:tc>
        <w:tc>
          <w:tcPr>
            <w:tcW w:w="2880" w:type="dxa"/>
          </w:tcPr>
          <w:p w14:paraId="5ED9A844" w14:textId="77777777" w:rsidR="006C6B8C" w:rsidRDefault="00000000" w:rsidP="006075FC">
            <w:r>
              <w:t>AMITABH RANJAN</w:t>
            </w:r>
          </w:p>
        </w:tc>
      </w:tr>
      <w:tr w:rsidR="006C6B8C" w14:paraId="3D74FBA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0618EB9" w14:textId="77777777" w:rsidR="006C6B8C" w:rsidRDefault="00000000" w:rsidP="006075FC">
            <w:r>
              <w:t>28</w:t>
            </w:r>
          </w:p>
        </w:tc>
        <w:tc>
          <w:tcPr>
            <w:tcW w:w="2880" w:type="dxa"/>
          </w:tcPr>
          <w:p w14:paraId="19AD393C" w14:textId="77777777" w:rsidR="006C6B8C" w:rsidRDefault="00000000" w:rsidP="006075FC">
            <w:r>
              <w:t>0818CS231029</w:t>
            </w:r>
          </w:p>
        </w:tc>
        <w:tc>
          <w:tcPr>
            <w:tcW w:w="2880" w:type="dxa"/>
          </w:tcPr>
          <w:p w14:paraId="25796719" w14:textId="77777777" w:rsidR="006C6B8C" w:rsidRDefault="00000000" w:rsidP="006075FC">
            <w:r>
              <w:t>ANAIZA HASHMI</w:t>
            </w:r>
          </w:p>
        </w:tc>
      </w:tr>
      <w:tr w:rsidR="006C6B8C" w14:paraId="1BD3EBC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BE814A2" w14:textId="77777777" w:rsidR="006C6B8C" w:rsidRDefault="00000000" w:rsidP="006075FC">
            <w:r>
              <w:t>29</w:t>
            </w:r>
          </w:p>
        </w:tc>
        <w:tc>
          <w:tcPr>
            <w:tcW w:w="2880" w:type="dxa"/>
          </w:tcPr>
          <w:p w14:paraId="216C5D33" w14:textId="77777777" w:rsidR="006C6B8C" w:rsidRDefault="00000000" w:rsidP="006075FC">
            <w:r>
              <w:t>0818CS231030</w:t>
            </w:r>
          </w:p>
        </w:tc>
        <w:tc>
          <w:tcPr>
            <w:tcW w:w="2880" w:type="dxa"/>
          </w:tcPr>
          <w:p w14:paraId="554038E7" w14:textId="77777777" w:rsidR="006C6B8C" w:rsidRDefault="00000000" w:rsidP="006075FC">
            <w:r>
              <w:t>ANANYA PARE</w:t>
            </w:r>
          </w:p>
        </w:tc>
      </w:tr>
      <w:tr w:rsidR="006C6B8C" w14:paraId="49129E3C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C0926C8" w14:textId="77777777" w:rsidR="006C6B8C" w:rsidRDefault="00000000" w:rsidP="006075FC">
            <w:r>
              <w:t>30</w:t>
            </w:r>
          </w:p>
        </w:tc>
        <w:tc>
          <w:tcPr>
            <w:tcW w:w="2880" w:type="dxa"/>
          </w:tcPr>
          <w:p w14:paraId="7621994D" w14:textId="77777777" w:rsidR="006C6B8C" w:rsidRDefault="00000000" w:rsidP="006075FC">
            <w:r>
              <w:t>0818CS231031</w:t>
            </w:r>
          </w:p>
        </w:tc>
        <w:tc>
          <w:tcPr>
            <w:tcW w:w="2880" w:type="dxa"/>
          </w:tcPr>
          <w:p w14:paraId="0203063A" w14:textId="77777777" w:rsidR="006C6B8C" w:rsidRDefault="00000000" w:rsidP="006075FC">
            <w:r>
              <w:t>ANIKET SHUKLA</w:t>
            </w:r>
          </w:p>
        </w:tc>
      </w:tr>
      <w:tr w:rsidR="006C6B8C" w14:paraId="416880F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A4D425B" w14:textId="77777777" w:rsidR="006C6B8C" w:rsidRDefault="00000000" w:rsidP="006075FC">
            <w:r>
              <w:t>31</w:t>
            </w:r>
          </w:p>
        </w:tc>
        <w:tc>
          <w:tcPr>
            <w:tcW w:w="2880" w:type="dxa"/>
          </w:tcPr>
          <w:p w14:paraId="30F796BE" w14:textId="77777777" w:rsidR="006C6B8C" w:rsidRDefault="00000000" w:rsidP="006075FC">
            <w:r>
              <w:t>0818CS231032</w:t>
            </w:r>
          </w:p>
        </w:tc>
        <w:tc>
          <w:tcPr>
            <w:tcW w:w="2880" w:type="dxa"/>
          </w:tcPr>
          <w:p w14:paraId="255ED044" w14:textId="77777777" w:rsidR="006C6B8C" w:rsidRDefault="00000000" w:rsidP="006075FC">
            <w:r>
              <w:t>ANIKET YADAV</w:t>
            </w:r>
          </w:p>
        </w:tc>
      </w:tr>
      <w:tr w:rsidR="006C6B8C" w14:paraId="6789865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1296444" w14:textId="77777777" w:rsidR="006C6B8C" w:rsidRDefault="00000000" w:rsidP="006075FC">
            <w:r>
              <w:t>32</w:t>
            </w:r>
          </w:p>
        </w:tc>
        <w:tc>
          <w:tcPr>
            <w:tcW w:w="2880" w:type="dxa"/>
          </w:tcPr>
          <w:p w14:paraId="0BF8764C" w14:textId="77777777" w:rsidR="006C6B8C" w:rsidRDefault="00000000" w:rsidP="006075FC">
            <w:r>
              <w:t>0818CS231033</w:t>
            </w:r>
          </w:p>
        </w:tc>
        <w:tc>
          <w:tcPr>
            <w:tcW w:w="2880" w:type="dxa"/>
          </w:tcPr>
          <w:p w14:paraId="55DF032C" w14:textId="77777777" w:rsidR="006C6B8C" w:rsidRDefault="00000000" w:rsidP="006075FC">
            <w:r>
              <w:t>ANKIT PRAJAPATI</w:t>
            </w:r>
          </w:p>
        </w:tc>
      </w:tr>
      <w:tr w:rsidR="006C6B8C" w14:paraId="6ECE24C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1F3FC98" w14:textId="77777777" w:rsidR="006C6B8C" w:rsidRDefault="00000000" w:rsidP="006075FC">
            <w:r>
              <w:t>33</w:t>
            </w:r>
          </w:p>
        </w:tc>
        <w:tc>
          <w:tcPr>
            <w:tcW w:w="2880" w:type="dxa"/>
          </w:tcPr>
          <w:p w14:paraId="282E1B27" w14:textId="77777777" w:rsidR="006C6B8C" w:rsidRDefault="00000000" w:rsidP="006075FC">
            <w:r>
              <w:t>0818CS231034</w:t>
            </w:r>
          </w:p>
        </w:tc>
        <w:tc>
          <w:tcPr>
            <w:tcW w:w="2880" w:type="dxa"/>
          </w:tcPr>
          <w:p w14:paraId="0BD46909" w14:textId="77777777" w:rsidR="006C6B8C" w:rsidRDefault="00000000" w:rsidP="006075FC">
            <w:r>
              <w:t>ANKIT SHUKLA</w:t>
            </w:r>
          </w:p>
        </w:tc>
      </w:tr>
      <w:tr w:rsidR="006C6B8C" w14:paraId="7FA6838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565F46E" w14:textId="77777777" w:rsidR="006C6B8C" w:rsidRDefault="00000000" w:rsidP="006075FC">
            <w:r>
              <w:t>34</w:t>
            </w:r>
          </w:p>
        </w:tc>
        <w:tc>
          <w:tcPr>
            <w:tcW w:w="2880" w:type="dxa"/>
          </w:tcPr>
          <w:p w14:paraId="635F0FD4" w14:textId="77777777" w:rsidR="006C6B8C" w:rsidRDefault="00000000" w:rsidP="006075FC">
            <w:r>
              <w:t>0818CS231035</w:t>
            </w:r>
          </w:p>
        </w:tc>
        <w:tc>
          <w:tcPr>
            <w:tcW w:w="2880" w:type="dxa"/>
          </w:tcPr>
          <w:p w14:paraId="50EF1932" w14:textId="77777777" w:rsidR="006C6B8C" w:rsidRDefault="00000000" w:rsidP="006075FC">
            <w:r>
              <w:t>ANKUR TIWARI</w:t>
            </w:r>
          </w:p>
        </w:tc>
      </w:tr>
      <w:tr w:rsidR="006C6B8C" w14:paraId="3F12579F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211CA1C" w14:textId="77777777" w:rsidR="006C6B8C" w:rsidRDefault="00000000" w:rsidP="006075FC">
            <w:r>
              <w:t>35</w:t>
            </w:r>
          </w:p>
        </w:tc>
        <w:tc>
          <w:tcPr>
            <w:tcW w:w="2880" w:type="dxa"/>
          </w:tcPr>
          <w:p w14:paraId="6F8360D2" w14:textId="77777777" w:rsidR="006C6B8C" w:rsidRDefault="00000000" w:rsidP="006075FC">
            <w:r>
              <w:t>0818CS231036</w:t>
            </w:r>
          </w:p>
        </w:tc>
        <w:tc>
          <w:tcPr>
            <w:tcW w:w="2880" w:type="dxa"/>
          </w:tcPr>
          <w:p w14:paraId="1E265187" w14:textId="77777777" w:rsidR="006C6B8C" w:rsidRDefault="00000000" w:rsidP="006075FC">
            <w:r>
              <w:t>ANSHIKA SHARMA</w:t>
            </w:r>
          </w:p>
        </w:tc>
      </w:tr>
      <w:tr w:rsidR="006C6B8C" w14:paraId="5397CA17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DB855B7" w14:textId="77777777" w:rsidR="006C6B8C" w:rsidRDefault="00000000" w:rsidP="006075FC">
            <w:r>
              <w:t>36</w:t>
            </w:r>
          </w:p>
        </w:tc>
        <w:tc>
          <w:tcPr>
            <w:tcW w:w="2880" w:type="dxa"/>
          </w:tcPr>
          <w:p w14:paraId="63BD16FC" w14:textId="77777777" w:rsidR="006C6B8C" w:rsidRDefault="00000000" w:rsidP="006075FC">
            <w:r>
              <w:t>0818CS231037</w:t>
            </w:r>
          </w:p>
        </w:tc>
        <w:tc>
          <w:tcPr>
            <w:tcW w:w="2880" w:type="dxa"/>
          </w:tcPr>
          <w:p w14:paraId="6827A2A7" w14:textId="77777777" w:rsidR="006C6B8C" w:rsidRDefault="00000000" w:rsidP="006075FC">
            <w:r>
              <w:t>ANSHUL MALVIYA</w:t>
            </w:r>
          </w:p>
        </w:tc>
      </w:tr>
      <w:tr w:rsidR="006C6B8C" w14:paraId="0F2CE90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130C401" w14:textId="77777777" w:rsidR="006C6B8C" w:rsidRDefault="00000000" w:rsidP="006075FC">
            <w:r>
              <w:t>37</w:t>
            </w:r>
          </w:p>
        </w:tc>
        <w:tc>
          <w:tcPr>
            <w:tcW w:w="2880" w:type="dxa"/>
          </w:tcPr>
          <w:p w14:paraId="46DC0034" w14:textId="77777777" w:rsidR="006C6B8C" w:rsidRDefault="00000000" w:rsidP="006075FC">
            <w:r>
              <w:t>0818CS221036</w:t>
            </w:r>
          </w:p>
        </w:tc>
        <w:tc>
          <w:tcPr>
            <w:tcW w:w="2880" w:type="dxa"/>
          </w:tcPr>
          <w:p w14:paraId="01009A52" w14:textId="77777777" w:rsidR="006C6B8C" w:rsidRDefault="00000000" w:rsidP="006075FC">
            <w:r>
              <w:t>ANSHUL RAWAT</w:t>
            </w:r>
          </w:p>
        </w:tc>
      </w:tr>
      <w:tr w:rsidR="006C6B8C" w14:paraId="7BD93BD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8F5401C" w14:textId="77777777" w:rsidR="006C6B8C" w:rsidRDefault="00000000" w:rsidP="006075FC">
            <w:r>
              <w:t>38</w:t>
            </w:r>
          </w:p>
        </w:tc>
        <w:tc>
          <w:tcPr>
            <w:tcW w:w="2880" w:type="dxa"/>
          </w:tcPr>
          <w:p w14:paraId="03A953D8" w14:textId="77777777" w:rsidR="006C6B8C" w:rsidRDefault="00000000" w:rsidP="006075FC">
            <w:r>
              <w:t>0818CS231038</w:t>
            </w:r>
          </w:p>
        </w:tc>
        <w:tc>
          <w:tcPr>
            <w:tcW w:w="2880" w:type="dxa"/>
          </w:tcPr>
          <w:p w14:paraId="12024336" w14:textId="77777777" w:rsidR="006C6B8C" w:rsidRDefault="00000000" w:rsidP="006075FC">
            <w:r>
              <w:t>ANUGRAH SHAH</w:t>
            </w:r>
          </w:p>
        </w:tc>
      </w:tr>
      <w:tr w:rsidR="006C6B8C" w14:paraId="6CFF072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7DA97E7" w14:textId="77777777" w:rsidR="006C6B8C" w:rsidRDefault="00000000" w:rsidP="006075FC">
            <w:r>
              <w:t>39</w:t>
            </w:r>
          </w:p>
        </w:tc>
        <w:tc>
          <w:tcPr>
            <w:tcW w:w="2880" w:type="dxa"/>
          </w:tcPr>
          <w:p w14:paraId="78025441" w14:textId="77777777" w:rsidR="006C6B8C" w:rsidRDefault="00000000" w:rsidP="006075FC">
            <w:r>
              <w:t>0818CS231040</w:t>
            </w:r>
          </w:p>
        </w:tc>
        <w:tc>
          <w:tcPr>
            <w:tcW w:w="2880" w:type="dxa"/>
          </w:tcPr>
          <w:p w14:paraId="0C672B91" w14:textId="77777777" w:rsidR="006C6B8C" w:rsidRDefault="00000000" w:rsidP="006075FC">
            <w:r>
              <w:t>ANUJ PATEL</w:t>
            </w:r>
          </w:p>
        </w:tc>
      </w:tr>
      <w:tr w:rsidR="006C6B8C" w14:paraId="658242CC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EC26D30" w14:textId="77777777" w:rsidR="006C6B8C" w:rsidRDefault="00000000" w:rsidP="006075FC">
            <w:r>
              <w:t>40</w:t>
            </w:r>
          </w:p>
        </w:tc>
        <w:tc>
          <w:tcPr>
            <w:tcW w:w="2880" w:type="dxa"/>
          </w:tcPr>
          <w:p w14:paraId="53E39464" w14:textId="77777777" w:rsidR="006C6B8C" w:rsidRDefault="00000000" w:rsidP="006075FC">
            <w:r>
              <w:t>0818CS231041</w:t>
            </w:r>
          </w:p>
        </w:tc>
        <w:tc>
          <w:tcPr>
            <w:tcW w:w="2880" w:type="dxa"/>
          </w:tcPr>
          <w:p w14:paraId="5CC0A4E1" w14:textId="77777777" w:rsidR="006C6B8C" w:rsidRDefault="00000000" w:rsidP="006075FC">
            <w:r>
              <w:t>ANURAG PANDEY</w:t>
            </w:r>
          </w:p>
        </w:tc>
      </w:tr>
      <w:tr w:rsidR="006C6B8C" w14:paraId="523BA26F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1497E00" w14:textId="77777777" w:rsidR="006C6B8C" w:rsidRDefault="00000000" w:rsidP="006075FC">
            <w:r>
              <w:t>41</w:t>
            </w:r>
          </w:p>
        </w:tc>
        <w:tc>
          <w:tcPr>
            <w:tcW w:w="2880" w:type="dxa"/>
          </w:tcPr>
          <w:p w14:paraId="0B73A370" w14:textId="77777777" w:rsidR="006C6B8C" w:rsidRDefault="00000000" w:rsidP="006075FC">
            <w:r>
              <w:t>0818CS231042</w:t>
            </w:r>
          </w:p>
        </w:tc>
        <w:tc>
          <w:tcPr>
            <w:tcW w:w="2880" w:type="dxa"/>
          </w:tcPr>
          <w:p w14:paraId="6E51C691" w14:textId="77777777" w:rsidR="006C6B8C" w:rsidRDefault="00000000" w:rsidP="006075FC">
            <w:r>
              <w:t>ANURAG TAMRAKAR</w:t>
            </w:r>
          </w:p>
        </w:tc>
      </w:tr>
      <w:tr w:rsidR="006C6B8C" w14:paraId="31DFABDC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4D35C9B" w14:textId="77777777" w:rsidR="006C6B8C" w:rsidRDefault="00000000" w:rsidP="006075FC">
            <w:r>
              <w:t>42</w:t>
            </w:r>
          </w:p>
        </w:tc>
        <w:tc>
          <w:tcPr>
            <w:tcW w:w="2880" w:type="dxa"/>
          </w:tcPr>
          <w:p w14:paraId="4B948FCF" w14:textId="77777777" w:rsidR="006C6B8C" w:rsidRDefault="00000000" w:rsidP="006075FC">
            <w:r>
              <w:t>0818CS231043</w:t>
            </w:r>
          </w:p>
        </w:tc>
        <w:tc>
          <w:tcPr>
            <w:tcW w:w="2880" w:type="dxa"/>
          </w:tcPr>
          <w:p w14:paraId="1D5DC873" w14:textId="77777777" w:rsidR="006C6B8C" w:rsidRDefault="00000000" w:rsidP="006075FC">
            <w:r>
              <w:t>ANURAG VERMA</w:t>
            </w:r>
          </w:p>
        </w:tc>
      </w:tr>
      <w:tr w:rsidR="006C6B8C" w14:paraId="0D214C3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CD0E6B8" w14:textId="77777777" w:rsidR="006C6B8C" w:rsidRDefault="00000000" w:rsidP="006075FC">
            <w:r>
              <w:t>43</w:t>
            </w:r>
          </w:p>
        </w:tc>
        <w:tc>
          <w:tcPr>
            <w:tcW w:w="2880" w:type="dxa"/>
          </w:tcPr>
          <w:p w14:paraId="25300BD8" w14:textId="77777777" w:rsidR="006C6B8C" w:rsidRDefault="00000000" w:rsidP="006075FC">
            <w:r>
              <w:t>0818CS231044</w:t>
            </w:r>
          </w:p>
        </w:tc>
        <w:tc>
          <w:tcPr>
            <w:tcW w:w="2880" w:type="dxa"/>
          </w:tcPr>
          <w:p w14:paraId="3F431FA1" w14:textId="77777777" w:rsidR="006C6B8C" w:rsidRDefault="00000000" w:rsidP="006075FC">
            <w:r>
              <w:t>ARJUN SINGH BHATI</w:t>
            </w:r>
          </w:p>
        </w:tc>
      </w:tr>
      <w:tr w:rsidR="006C6B8C" w14:paraId="13AB96B6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1769773" w14:textId="77777777" w:rsidR="006C6B8C" w:rsidRDefault="00000000" w:rsidP="006075FC">
            <w:r>
              <w:t>44</w:t>
            </w:r>
          </w:p>
        </w:tc>
        <w:tc>
          <w:tcPr>
            <w:tcW w:w="2880" w:type="dxa"/>
          </w:tcPr>
          <w:p w14:paraId="4D9D0812" w14:textId="77777777" w:rsidR="006C6B8C" w:rsidRDefault="00000000" w:rsidP="006075FC">
            <w:r>
              <w:t>0818CS231045</w:t>
            </w:r>
          </w:p>
        </w:tc>
        <w:tc>
          <w:tcPr>
            <w:tcW w:w="2880" w:type="dxa"/>
          </w:tcPr>
          <w:p w14:paraId="1C4B6698" w14:textId="77777777" w:rsidR="006C6B8C" w:rsidRDefault="00000000" w:rsidP="006075FC">
            <w:r>
              <w:t>ARUN PATIL</w:t>
            </w:r>
          </w:p>
        </w:tc>
      </w:tr>
      <w:tr w:rsidR="006C6B8C" w14:paraId="2A1BD81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8C16E27" w14:textId="77777777" w:rsidR="006C6B8C" w:rsidRDefault="00000000" w:rsidP="006075FC">
            <w:r>
              <w:t>45</w:t>
            </w:r>
          </w:p>
        </w:tc>
        <w:tc>
          <w:tcPr>
            <w:tcW w:w="2880" w:type="dxa"/>
          </w:tcPr>
          <w:p w14:paraId="6FABA42F" w14:textId="77777777" w:rsidR="006C6B8C" w:rsidRDefault="00000000" w:rsidP="006075FC">
            <w:r>
              <w:t>0818CS231046</w:t>
            </w:r>
          </w:p>
        </w:tc>
        <w:tc>
          <w:tcPr>
            <w:tcW w:w="2880" w:type="dxa"/>
          </w:tcPr>
          <w:p w14:paraId="26C68CFF" w14:textId="77777777" w:rsidR="006C6B8C" w:rsidRDefault="00000000" w:rsidP="006075FC">
            <w:r>
              <w:t>ATHARV RATHORE</w:t>
            </w:r>
          </w:p>
        </w:tc>
      </w:tr>
      <w:tr w:rsidR="006C6B8C" w14:paraId="6EA09FE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93DF92C" w14:textId="77777777" w:rsidR="006C6B8C" w:rsidRDefault="00000000" w:rsidP="006075FC">
            <w:r>
              <w:t>46</w:t>
            </w:r>
          </w:p>
        </w:tc>
        <w:tc>
          <w:tcPr>
            <w:tcW w:w="2880" w:type="dxa"/>
          </w:tcPr>
          <w:p w14:paraId="298CC867" w14:textId="77777777" w:rsidR="006C6B8C" w:rsidRDefault="00000000" w:rsidP="006075FC">
            <w:r>
              <w:t>0818CS231047</w:t>
            </w:r>
          </w:p>
        </w:tc>
        <w:tc>
          <w:tcPr>
            <w:tcW w:w="2880" w:type="dxa"/>
          </w:tcPr>
          <w:p w14:paraId="18F0F2D5" w14:textId="77777777" w:rsidR="006C6B8C" w:rsidRDefault="00000000" w:rsidP="006075FC">
            <w:r>
              <w:t>ATHARV SHARMA</w:t>
            </w:r>
          </w:p>
        </w:tc>
      </w:tr>
      <w:tr w:rsidR="006C6B8C" w14:paraId="6F6417EC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3246366" w14:textId="77777777" w:rsidR="006C6B8C" w:rsidRDefault="00000000" w:rsidP="006075FC">
            <w:r>
              <w:t>47</w:t>
            </w:r>
          </w:p>
        </w:tc>
        <w:tc>
          <w:tcPr>
            <w:tcW w:w="2880" w:type="dxa"/>
          </w:tcPr>
          <w:p w14:paraId="4606164C" w14:textId="77777777" w:rsidR="006C6B8C" w:rsidRDefault="00000000" w:rsidP="006075FC">
            <w:r>
              <w:t>0818CS231048</w:t>
            </w:r>
          </w:p>
        </w:tc>
        <w:tc>
          <w:tcPr>
            <w:tcW w:w="2880" w:type="dxa"/>
          </w:tcPr>
          <w:p w14:paraId="72923E11" w14:textId="77777777" w:rsidR="006C6B8C" w:rsidRDefault="00000000" w:rsidP="006075FC">
            <w:r>
              <w:t>ATUL PORWAL</w:t>
            </w:r>
          </w:p>
        </w:tc>
      </w:tr>
      <w:tr w:rsidR="006C6B8C" w14:paraId="4520322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DF69B6A" w14:textId="77777777" w:rsidR="006C6B8C" w:rsidRDefault="00000000" w:rsidP="006075FC">
            <w:r>
              <w:t>48</w:t>
            </w:r>
          </w:p>
        </w:tc>
        <w:tc>
          <w:tcPr>
            <w:tcW w:w="2880" w:type="dxa"/>
          </w:tcPr>
          <w:p w14:paraId="28B513E4" w14:textId="77777777" w:rsidR="006C6B8C" w:rsidRDefault="00000000" w:rsidP="006075FC">
            <w:r>
              <w:t>0818CS221053</w:t>
            </w:r>
          </w:p>
        </w:tc>
        <w:tc>
          <w:tcPr>
            <w:tcW w:w="2880" w:type="dxa"/>
          </w:tcPr>
          <w:p w14:paraId="45C8D856" w14:textId="77777777" w:rsidR="006C6B8C" w:rsidRDefault="00000000" w:rsidP="006075FC">
            <w:r>
              <w:t>AUSH SINGH</w:t>
            </w:r>
          </w:p>
        </w:tc>
      </w:tr>
      <w:tr w:rsidR="006C6B8C" w14:paraId="27A00832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F311D57" w14:textId="77777777" w:rsidR="006C6B8C" w:rsidRDefault="00000000" w:rsidP="006075FC">
            <w:r>
              <w:lastRenderedPageBreak/>
              <w:t>49</w:t>
            </w:r>
          </w:p>
        </w:tc>
        <w:tc>
          <w:tcPr>
            <w:tcW w:w="2880" w:type="dxa"/>
          </w:tcPr>
          <w:p w14:paraId="1A3F99A1" w14:textId="77777777" w:rsidR="006C6B8C" w:rsidRDefault="00000000" w:rsidP="006075FC">
            <w:r>
              <w:t>0818CS231049</w:t>
            </w:r>
          </w:p>
        </w:tc>
        <w:tc>
          <w:tcPr>
            <w:tcW w:w="2880" w:type="dxa"/>
          </w:tcPr>
          <w:p w14:paraId="14F57541" w14:textId="77777777" w:rsidR="006C6B8C" w:rsidRDefault="00000000" w:rsidP="006075FC">
            <w:r>
              <w:t>AVI MISHRA</w:t>
            </w:r>
          </w:p>
        </w:tc>
      </w:tr>
      <w:tr w:rsidR="006C6B8C" w14:paraId="6E086254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16727E0" w14:textId="77777777" w:rsidR="006C6B8C" w:rsidRDefault="00000000" w:rsidP="006075FC">
            <w:r>
              <w:t>50</w:t>
            </w:r>
          </w:p>
        </w:tc>
        <w:tc>
          <w:tcPr>
            <w:tcW w:w="2880" w:type="dxa"/>
          </w:tcPr>
          <w:p w14:paraId="2D71A1AE" w14:textId="77777777" w:rsidR="006C6B8C" w:rsidRDefault="00000000" w:rsidP="006075FC">
            <w:r>
              <w:t>0818CS231050</w:t>
            </w:r>
          </w:p>
        </w:tc>
        <w:tc>
          <w:tcPr>
            <w:tcW w:w="2880" w:type="dxa"/>
          </w:tcPr>
          <w:p w14:paraId="7B5459DD" w14:textId="77777777" w:rsidR="006C6B8C" w:rsidRDefault="00000000" w:rsidP="006075FC">
            <w:r>
              <w:t>AVINASH SAHU</w:t>
            </w:r>
          </w:p>
        </w:tc>
      </w:tr>
      <w:tr w:rsidR="006C6B8C" w14:paraId="48D045B2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2B111D9" w14:textId="77777777" w:rsidR="006C6B8C" w:rsidRDefault="00000000" w:rsidP="006075FC">
            <w:r>
              <w:t>51</w:t>
            </w:r>
          </w:p>
        </w:tc>
        <w:tc>
          <w:tcPr>
            <w:tcW w:w="2880" w:type="dxa"/>
          </w:tcPr>
          <w:p w14:paraId="6E0689DF" w14:textId="77777777" w:rsidR="006C6B8C" w:rsidRDefault="00000000" w:rsidP="006075FC">
            <w:r>
              <w:t>0818CS231051</w:t>
            </w:r>
          </w:p>
        </w:tc>
        <w:tc>
          <w:tcPr>
            <w:tcW w:w="2880" w:type="dxa"/>
          </w:tcPr>
          <w:p w14:paraId="0BE41A43" w14:textId="77777777" w:rsidR="006C6B8C" w:rsidRDefault="00000000" w:rsidP="006075FC">
            <w:r>
              <w:t>AYUSH YADAV</w:t>
            </w:r>
          </w:p>
        </w:tc>
      </w:tr>
      <w:tr w:rsidR="006C6B8C" w14:paraId="5FA0F6F1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90E90D5" w14:textId="77777777" w:rsidR="006C6B8C" w:rsidRDefault="00000000" w:rsidP="006075FC">
            <w:r>
              <w:t>52</w:t>
            </w:r>
          </w:p>
        </w:tc>
        <w:tc>
          <w:tcPr>
            <w:tcW w:w="2880" w:type="dxa"/>
          </w:tcPr>
          <w:p w14:paraId="3ED72D0C" w14:textId="77777777" w:rsidR="006C6B8C" w:rsidRDefault="00000000" w:rsidP="006075FC">
            <w:r>
              <w:t>0818CS231052</w:t>
            </w:r>
          </w:p>
        </w:tc>
        <w:tc>
          <w:tcPr>
            <w:tcW w:w="2880" w:type="dxa"/>
          </w:tcPr>
          <w:p w14:paraId="5FE7EDF7" w14:textId="77777777" w:rsidR="006C6B8C" w:rsidRDefault="00000000" w:rsidP="006075FC">
            <w:r>
              <w:t>BHAWESH DAWANDE</w:t>
            </w:r>
          </w:p>
        </w:tc>
      </w:tr>
      <w:tr w:rsidR="006C6B8C" w14:paraId="62568EB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D2E7011" w14:textId="77777777" w:rsidR="006C6B8C" w:rsidRDefault="00000000" w:rsidP="006075FC">
            <w:r>
              <w:t>53</w:t>
            </w:r>
          </w:p>
        </w:tc>
        <w:tc>
          <w:tcPr>
            <w:tcW w:w="2880" w:type="dxa"/>
          </w:tcPr>
          <w:p w14:paraId="398E00F6" w14:textId="77777777" w:rsidR="006C6B8C" w:rsidRDefault="00000000" w:rsidP="006075FC">
            <w:r>
              <w:t>0818CS221061</w:t>
            </w:r>
          </w:p>
        </w:tc>
        <w:tc>
          <w:tcPr>
            <w:tcW w:w="2880" w:type="dxa"/>
          </w:tcPr>
          <w:p w14:paraId="17C7AD78" w14:textId="77777777" w:rsidR="006C6B8C" w:rsidRDefault="00000000" w:rsidP="006075FC">
            <w:r>
              <w:t>BHUMIKA</w:t>
            </w:r>
          </w:p>
        </w:tc>
      </w:tr>
      <w:tr w:rsidR="006C6B8C" w14:paraId="42E3833C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DAEC0B4" w14:textId="77777777" w:rsidR="006C6B8C" w:rsidRDefault="00000000" w:rsidP="006075FC">
            <w:r>
              <w:t>54</w:t>
            </w:r>
          </w:p>
        </w:tc>
        <w:tc>
          <w:tcPr>
            <w:tcW w:w="2880" w:type="dxa"/>
          </w:tcPr>
          <w:p w14:paraId="24237D47" w14:textId="77777777" w:rsidR="006C6B8C" w:rsidRDefault="00000000" w:rsidP="006075FC">
            <w:r>
              <w:t>0818CS231053</w:t>
            </w:r>
          </w:p>
        </w:tc>
        <w:tc>
          <w:tcPr>
            <w:tcW w:w="2880" w:type="dxa"/>
          </w:tcPr>
          <w:p w14:paraId="0089D601" w14:textId="77777777" w:rsidR="006C6B8C" w:rsidRDefault="00000000" w:rsidP="006075FC">
            <w:r>
              <w:t>CHAITANYA KUMAR</w:t>
            </w:r>
          </w:p>
        </w:tc>
      </w:tr>
      <w:tr w:rsidR="006C6B8C" w14:paraId="25E8B506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D2E6858" w14:textId="77777777" w:rsidR="006C6B8C" w:rsidRDefault="00000000" w:rsidP="006075FC">
            <w:r>
              <w:t>55</w:t>
            </w:r>
          </w:p>
        </w:tc>
        <w:tc>
          <w:tcPr>
            <w:tcW w:w="2880" w:type="dxa"/>
          </w:tcPr>
          <w:p w14:paraId="6865CB36" w14:textId="77777777" w:rsidR="006C6B8C" w:rsidRDefault="00000000" w:rsidP="006075FC">
            <w:r>
              <w:t>0818CS231054</w:t>
            </w:r>
          </w:p>
        </w:tc>
        <w:tc>
          <w:tcPr>
            <w:tcW w:w="2880" w:type="dxa"/>
          </w:tcPr>
          <w:p w14:paraId="2431CF41" w14:textId="77777777" w:rsidR="006C6B8C" w:rsidRDefault="00000000" w:rsidP="006075FC">
            <w:r>
              <w:t>CHANDRAPAL SINGH RAJPUT</w:t>
            </w:r>
          </w:p>
        </w:tc>
      </w:tr>
      <w:tr w:rsidR="006C6B8C" w14:paraId="3DA887B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B757ACC" w14:textId="77777777" w:rsidR="006C6B8C" w:rsidRDefault="00000000" w:rsidP="006075FC">
            <w:r>
              <w:t>56</w:t>
            </w:r>
          </w:p>
        </w:tc>
        <w:tc>
          <w:tcPr>
            <w:tcW w:w="2880" w:type="dxa"/>
          </w:tcPr>
          <w:p w14:paraId="14F4D93A" w14:textId="77777777" w:rsidR="006C6B8C" w:rsidRDefault="00000000" w:rsidP="006075FC">
            <w:r>
              <w:t>0818CS231055</w:t>
            </w:r>
          </w:p>
        </w:tc>
        <w:tc>
          <w:tcPr>
            <w:tcW w:w="2880" w:type="dxa"/>
          </w:tcPr>
          <w:p w14:paraId="103E35F4" w14:textId="77777777" w:rsidR="006C6B8C" w:rsidRDefault="00000000" w:rsidP="006075FC">
            <w:r>
              <w:t>CHETAN YADAV</w:t>
            </w:r>
          </w:p>
        </w:tc>
      </w:tr>
      <w:tr w:rsidR="006C6B8C" w14:paraId="2F35801B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56C3D0C" w14:textId="77777777" w:rsidR="006C6B8C" w:rsidRDefault="00000000" w:rsidP="006075FC">
            <w:r>
              <w:t>57</w:t>
            </w:r>
          </w:p>
        </w:tc>
        <w:tc>
          <w:tcPr>
            <w:tcW w:w="2880" w:type="dxa"/>
          </w:tcPr>
          <w:p w14:paraId="246EB19B" w14:textId="77777777" w:rsidR="006C6B8C" w:rsidRDefault="00000000" w:rsidP="006075FC">
            <w:r>
              <w:t>0818CS231056</w:t>
            </w:r>
          </w:p>
        </w:tc>
        <w:tc>
          <w:tcPr>
            <w:tcW w:w="2880" w:type="dxa"/>
          </w:tcPr>
          <w:p w14:paraId="45A03C48" w14:textId="77777777" w:rsidR="006C6B8C" w:rsidRDefault="00000000" w:rsidP="006075FC">
            <w:r>
              <w:t>DEEP TIROLE</w:t>
            </w:r>
          </w:p>
        </w:tc>
      </w:tr>
      <w:tr w:rsidR="006C6B8C" w14:paraId="2379373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2805F81" w14:textId="77777777" w:rsidR="006C6B8C" w:rsidRDefault="00000000" w:rsidP="006075FC">
            <w:r>
              <w:t>58</w:t>
            </w:r>
          </w:p>
        </w:tc>
        <w:tc>
          <w:tcPr>
            <w:tcW w:w="2880" w:type="dxa"/>
          </w:tcPr>
          <w:p w14:paraId="01DCAD96" w14:textId="77777777" w:rsidR="006C6B8C" w:rsidRDefault="00000000" w:rsidP="006075FC">
            <w:r>
              <w:t>0818CS231057</w:t>
            </w:r>
          </w:p>
        </w:tc>
        <w:tc>
          <w:tcPr>
            <w:tcW w:w="2880" w:type="dxa"/>
          </w:tcPr>
          <w:p w14:paraId="09FBFF2E" w14:textId="77777777" w:rsidR="006C6B8C" w:rsidRDefault="00000000" w:rsidP="006075FC">
            <w:r>
              <w:t>DEEPAK PANDEY</w:t>
            </w:r>
          </w:p>
        </w:tc>
      </w:tr>
      <w:tr w:rsidR="006C6B8C" w14:paraId="2DB63BC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C482FF4" w14:textId="77777777" w:rsidR="006C6B8C" w:rsidRDefault="00000000" w:rsidP="006075FC">
            <w:r>
              <w:t>59</w:t>
            </w:r>
          </w:p>
        </w:tc>
        <w:tc>
          <w:tcPr>
            <w:tcW w:w="2880" w:type="dxa"/>
          </w:tcPr>
          <w:p w14:paraId="7864A5AD" w14:textId="77777777" w:rsidR="006C6B8C" w:rsidRDefault="00000000" w:rsidP="006075FC">
            <w:r>
              <w:t>0818CS231059</w:t>
            </w:r>
          </w:p>
        </w:tc>
        <w:tc>
          <w:tcPr>
            <w:tcW w:w="2880" w:type="dxa"/>
          </w:tcPr>
          <w:p w14:paraId="4834D402" w14:textId="77777777" w:rsidR="006C6B8C" w:rsidRDefault="00000000" w:rsidP="006075FC">
            <w:r>
              <w:t>DEVANSHU SHARMA</w:t>
            </w:r>
          </w:p>
        </w:tc>
      </w:tr>
      <w:tr w:rsidR="006C6B8C" w14:paraId="644EE4F2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320F09A" w14:textId="77777777" w:rsidR="006C6B8C" w:rsidRDefault="00000000" w:rsidP="006075FC">
            <w:r>
              <w:t>60</w:t>
            </w:r>
          </w:p>
        </w:tc>
        <w:tc>
          <w:tcPr>
            <w:tcW w:w="2880" w:type="dxa"/>
          </w:tcPr>
          <w:p w14:paraId="61BB2893" w14:textId="77777777" w:rsidR="006C6B8C" w:rsidRDefault="00000000" w:rsidP="006075FC">
            <w:r>
              <w:t>0818CS231060</w:t>
            </w:r>
          </w:p>
        </w:tc>
        <w:tc>
          <w:tcPr>
            <w:tcW w:w="2880" w:type="dxa"/>
          </w:tcPr>
          <w:p w14:paraId="64106711" w14:textId="77777777" w:rsidR="006C6B8C" w:rsidRDefault="00000000" w:rsidP="006075FC">
            <w:r>
              <w:t>DHANRAJ SAPKALE</w:t>
            </w:r>
          </w:p>
        </w:tc>
      </w:tr>
      <w:tr w:rsidR="006C6B8C" w14:paraId="2065571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1B1F5B9" w14:textId="77777777" w:rsidR="006C6B8C" w:rsidRDefault="00000000" w:rsidP="006075FC">
            <w:r>
              <w:t>61</w:t>
            </w:r>
          </w:p>
        </w:tc>
        <w:tc>
          <w:tcPr>
            <w:tcW w:w="2880" w:type="dxa"/>
          </w:tcPr>
          <w:p w14:paraId="632CA3EE" w14:textId="77777777" w:rsidR="006C6B8C" w:rsidRDefault="00000000" w:rsidP="006075FC">
            <w:r>
              <w:t>0818CS231061</w:t>
            </w:r>
          </w:p>
        </w:tc>
        <w:tc>
          <w:tcPr>
            <w:tcW w:w="2880" w:type="dxa"/>
          </w:tcPr>
          <w:p w14:paraId="4299C69D" w14:textId="77777777" w:rsidR="006C6B8C" w:rsidRDefault="00000000" w:rsidP="006075FC">
            <w:r>
              <w:t>DHEERAJ CHOUDHARY</w:t>
            </w:r>
          </w:p>
        </w:tc>
      </w:tr>
      <w:tr w:rsidR="006C6B8C" w14:paraId="7AE53E08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ACBEAD2" w14:textId="77777777" w:rsidR="006C6B8C" w:rsidRDefault="00000000" w:rsidP="006075FC">
            <w:r>
              <w:t>62</w:t>
            </w:r>
          </w:p>
        </w:tc>
        <w:tc>
          <w:tcPr>
            <w:tcW w:w="2880" w:type="dxa"/>
          </w:tcPr>
          <w:p w14:paraId="2BFC5AB9" w14:textId="77777777" w:rsidR="006C6B8C" w:rsidRDefault="00000000" w:rsidP="006075FC">
            <w:r>
              <w:t>0818CS231062</w:t>
            </w:r>
          </w:p>
        </w:tc>
        <w:tc>
          <w:tcPr>
            <w:tcW w:w="2880" w:type="dxa"/>
          </w:tcPr>
          <w:p w14:paraId="0B313C5C" w14:textId="77777777" w:rsidR="006C6B8C" w:rsidRDefault="00000000" w:rsidP="006075FC">
            <w:r>
              <w:t>DHEERAJ INDRIYA</w:t>
            </w:r>
          </w:p>
        </w:tc>
      </w:tr>
      <w:tr w:rsidR="006C6B8C" w14:paraId="02C5C9D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789A3FB" w14:textId="77777777" w:rsidR="006C6B8C" w:rsidRDefault="00000000" w:rsidP="006075FC">
            <w:r>
              <w:t>63</w:t>
            </w:r>
          </w:p>
        </w:tc>
        <w:tc>
          <w:tcPr>
            <w:tcW w:w="2880" w:type="dxa"/>
          </w:tcPr>
          <w:p w14:paraId="06649D64" w14:textId="77777777" w:rsidR="006C6B8C" w:rsidRDefault="00000000" w:rsidP="006075FC">
            <w:r>
              <w:t>0818CS231063</w:t>
            </w:r>
          </w:p>
        </w:tc>
        <w:tc>
          <w:tcPr>
            <w:tcW w:w="2880" w:type="dxa"/>
          </w:tcPr>
          <w:p w14:paraId="5CF6CA8F" w14:textId="77777777" w:rsidR="006C6B8C" w:rsidRDefault="00000000" w:rsidP="006075FC">
            <w:r>
              <w:t>DHEERAJ KUSHWAHA</w:t>
            </w:r>
          </w:p>
        </w:tc>
      </w:tr>
      <w:tr w:rsidR="006C6B8C" w14:paraId="119EBCEB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78DDC4B3" w14:textId="77777777" w:rsidR="006C6B8C" w:rsidRDefault="00000000" w:rsidP="006075FC">
            <w:r>
              <w:t>64</w:t>
            </w:r>
          </w:p>
        </w:tc>
        <w:tc>
          <w:tcPr>
            <w:tcW w:w="2880" w:type="dxa"/>
          </w:tcPr>
          <w:p w14:paraId="6ED007AE" w14:textId="77777777" w:rsidR="006C6B8C" w:rsidRDefault="00000000" w:rsidP="006075FC">
            <w:r>
              <w:t>0818CS231064</w:t>
            </w:r>
          </w:p>
        </w:tc>
        <w:tc>
          <w:tcPr>
            <w:tcW w:w="2880" w:type="dxa"/>
          </w:tcPr>
          <w:p w14:paraId="3DC38A55" w14:textId="77777777" w:rsidR="006C6B8C" w:rsidRDefault="00000000" w:rsidP="006075FC">
            <w:r>
              <w:t>DIPESH SHAKYAWAR</w:t>
            </w:r>
          </w:p>
        </w:tc>
      </w:tr>
      <w:tr w:rsidR="006C6B8C" w14:paraId="056A4196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11C23547" w14:textId="77777777" w:rsidR="006C6B8C" w:rsidRDefault="00000000" w:rsidP="006075FC">
            <w:r>
              <w:t>65</w:t>
            </w:r>
          </w:p>
        </w:tc>
        <w:tc>
          <w:tcPr>
            <w:tcW w:w="2880" w:type="dxa"/>
          </w:tcPr>
          <w:p w14:paraId="62829738" w14:textId="77777777" w:rsidR="006C6B8C" w:rsidRDefault="00000000" w:rsidP="006075FC">
            <w:r>
              <w:t>0818CS231065</w:t>
            </w:r>
          </w:p>
        </w:tc>
        <w:tc>
          <w:tcPr>
            <w:tcW w:w="2880" w:type="dxa"/>
          </w:tcPr>
          <w:p w14:paraId="46F0228C" w14:textId="77777777" w:rsidR="006C6B8C" w:rsidRDefault="00000000" w:rsidP="006075FC">
            <w:r>
              <w:t>DISHA GUPTA</w:t>
            </w:r>
          </w:p>
        </w:tc>
      </w:tr>
      <w:tr w:rsidR="006C6B8C" w14:paraId="430274D2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862BA1C" w14:textId="77777777" w:rsidR="006C6B8C" w:rsidRDefault="00000000" w:rsidP="006075FC">
            <w:r>
              <w:t>66</w:t>
            </w:r>
          </w:p>
        </w:tc>
        <w:tc>
          <w:tcPr>
            <w:tcW w:w="2880" w:type="dxa"/>
          </w:tcPr>
          <w:p w14:paraId="5E8A9ADD" w14:textId="77777777" w:rsidR="006C6B8C" w:rsidRDefault="00000000" w:rsidP="006075FC">
            <w:r>
              <w:t>0818CS231066</w:t>
            </w:r>
          </w:p>
        </w:tc>
        <w:tc>
          <w:tcPr>
            <w:tcW w:w="2880" w:type="dxa"/>
          </w:tcPr>
          <w:p w14:paraId="0663F032" w14:textId="77777777" w:rsidR="006C6B8C" w:rsidRDefault="00000000" w:rsidP="006075FC">
            <w:r>
              <w:t>FALGUNI KALBHUT</w:t>
            </w:r>
          </w:p>
        </w:tc>
      </w:tr>
      <w:tr w:rsidR="006C6B8C" w14:paraId="51E6600D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0488124" w14:textId="77777777" w:rsidR="006C6B8C" w:rsidRDefault="00000000" w:rsidP="006075FC">
            <w:r>
              <w:t>67</w:t>
            </w:r>
          </w:p>
        </w:tc>
        <w:tc>
          <w:tcPr>
            <w:tcW w:w="2880" w:type="dxa"/>
          </w:tcPr>
          <w:p w14:paraId="088F2EA7" w14:textId="77777777" w:rsidR="006C6B8C" w:rsidRDefault="00000000" w:rsidP="006075FC">
            <w:r>
              <w:t>0818CS231067</w:t>
            </w:r>
          </w:p>
        </w:tc>
        <w:tc>
          <w:tcPr>
            <w:tcW w:w="2880" w:type="dxa"/>
          </w:tcPr>
          <w:p w14:paraId="77FD77B5" w14:textId="77777777" w:rsidR="006C6B8C" w:rsidRDefault="00000000" w:rsidP="006075FC">
            <w:r>
              <w:t>FEJAN RAJAWAT</w:t>
            </w:r>
          </w:p>
        </w:tc>
      </w:tr>
      <w:tr w:rsidR="006C6B8C" w14:paraId="4322A903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DFFB1F6" w14:textId="77777777" w:rsidR="006C6B8C" w:rsidRDefault="00000000" w:rsidP="006075FC">
            <w:r>
              <w:t>68</w:t>
            </w:r>
          </w:p>
        </w:tc>
        <w:tc>
          <w:tcPr>
            <w:tcW w:w="2880" w:type="dxa"/>
          </w:tcPr>
          <w:p w14:paraId="255AD8AD" w14:textId="77777777" w:rsidR="006C6B8C" w:rsidRDefault="00000000" w:rsidP="006075FC">
            <w:r>
              <w:t>0818CS231068</w:t>
            </w:r>
          </w:p>
        </w:tc>
        <w:tc>
          <w:tcPr>
            <w:tcW w:w="2880" w:type="dxa"/>
          </w:tcPr>
          <w:p w14:paraId="29372211" w14:textId="77777777" w:rsidR="006C6B8C" w:rsidRDefault="00000000" w:rsidP="006075FC">
            <w:r>
              <w:t>GARVIT SHARMA</w:t>
            </w:r>
          </w:p>
        </w:tc>
      </w:tr>
      <w:tr w:rsidR="006C6B8C" w14:paraId="5A9267A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3BAB2D4" w14:textId="77777777" w:rsidR="006C6B8C" w:rsidRDefault="00000000" w:rsidP="006075FC">
            <w:r>
              <w:t>69</w:t>
            </w:r>
          </w:p>
        </w:tc>
        <w:tc>
          <w:tcPr>
            <w:tcW w:w="2880" w:type="dxa"/>
          </w:tcPr>
          <w:p w14:paraId="4C6B4795" w14:textId="77777777" w:rsidR="006C6B8C" w:rsidRDefault="00000000" w:rsidP="006075FC">
            <w:r>
              <w:t>0818CS231069</w:t>
            </w:r>
          </w:p>
        </w:tc>
        <w:tc>
          <w:tcPr>
            <w:tcW w:w="2880" w:type="dxa"/>
          </w:tcPr>
          <w:p w14:paraId="4AA5ED6E" w14:textId="77777777" w:rsidR="006C6B8C" w:rsidRDefault="00000000" w:rsidP="006075FC">
            <w:r>
              <w:t>GAURAV KUMAR</w:t>
            </w:r>
          </w:p>
        </w:tc>
      </w:tr>
      <w:tr w:rsidR="006C6B8C" w14:paraId="7EE55301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DA06C6E" w14:textId="77777777" w:rsidR="006C6B8C" w:rsidRDefault="00000000" w:rsidP="006075FC">
            <w:r>
              <w:t>70</w:t>
            </w:r>
          </w:p>
        </w:tc>
        <w:tc>
          <w:tcPr>
            <w:tcW w:w="2880" w:type="dxa"/>
          </w:tcPr>
          <w:p w14:paraId="4E6C9938" w14:textId="77777777" w:rsidR="006C6B8C" w:rsidRDefault="00000000" w:rsidP="006075FC">
            <w:r>
              <w:t>0818CS231070</w:t>
            </w:r>
          </w:p>
        </w:tc>
        <w:tc>
          <w:tcPr>
            <w:tcW w:w="2880" w:type="dxa"/>
          </w:tcPr>
          <w:p w14:paraId="373ECA58" w14:textId="77777777" w:rsidR="006C6B8C" w:rsidRDefault="00000000" w:rsidP="006075FC">
            <w:r>
              <w:t>GAURI NEEMA</w:t>
            </w:r>
          </w:p>
        </w:tc>
      </w:tr>
      <w:tr w:rsidR="006C6B8C" w14:paraId="2DB18E73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EAE40AE" w14:textId="77777777" w:rsidR="006C6B8C" w:rsidRDefault="00000000" w:rsidP="006075FC">
            <w:r>
              <w:t>71</w:t>
            </w:r>
          </w:p>
        </w:tc>
        <w:tc>
          <w:tcPr>
            <w:tcW w:w="2880" w:type="dxa"/>
          </w:tcPr>
          <w:p w14:paraId="3DF41BAB" w14:textId="77777777" w:rsidR="006C6B8C" w:rsidRDefault="00000000" w:rsidP="006075FC">
            <w:r>
              <w:t>0818CS231071</w:t>
            </w:r>
          </w:p>
        </w:tc>
        <w:tc>
          <w:tcPr>
            <w:tcW w:w="2880" w:type="dxa"/>
          </w:tcPr>
          <w:p w14:paraId="58D63B66" w14:textId="77777777" w:rsidR="006C6B8C" w:rsidRDefault="00000000" w:rsidP="006075FC">
            <w:r>
              <w:t>GAUTAM SHARMA</w:t>
            </w:r>
          </w:p>
        </w:tc>
      </w:tr>
      <w:tr w:rsidR="006C6B8C" w14:paraId="5638DAA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FB295D1" w14:textId="77777777" w:rsidR="006C6B8C" w:rsidRDefault="00000000" w:rsidP="006075FC">
            <w:r>
              <w:t>72</w:t>
            </w:r>
          </w:p>
        </w:tc>
        <w:tc>
          <w:tcPr>
            <w:tcW w:w="2880" w:type="dxa"/>
          </w:tcPr>
          <w:p w14:paraId="512A23B4" w14:textId="77777777" w:rsidR="006C6B8C" w:rsidRDefault="00000000" w:rsidP="006075FC">
            <w:r>
              <w:t>0818CS231072</w:t>
            </w:r>
          </w:p>
        </w:tc>
        <w:tc>
          <w:tcPr>
            <w:tcW w:w="2880" w:type="dxa"/>
          </w:tcPr>
          <w:p w14:paraId="58A893BF" w14:textId="77777777" w:rsidR="006C6B8C" w:rsidRDefault="00000000" w:rsidP="006075FC">
            <w:r>
              <w:t>GEETIKA PATHAK</w:t>
            </w:r>
          </w:p>
        </w:tc>
      </w:tr>
      <w:tr w:rsidR="006C6B8C" w14:paraId="10BC72BF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5E2A2C50" w14:textId="77777777" w:rsidR="006C6B8C" w:rsidRDefault="00000000" w:rsidP="006075FC">
            <w:r>
              <w:t>73</w:t>
            </w:r>
          </w:p>
        </w:tc>
        <w:tc>
          <w:tcPr>
            <w:tcW w:w="2880" w:type="dxa"/>
          </w:tcPr>
          <w:p w14:paraId="12F2D082" w14:textId="77777777" w:rsidR="006C6B8C" w:rsidRDefault="00000000" w:rsidP="006075FC">
            <w:r>
              <w:t>0818CS231073</w:t>
            </w:r>
          </w:p>
        </w:tc>
        <w:tc>
          <w:tcPr>
            <w:tcW w:w="2880" w:type="dxa"/>
          </w:tcPr>
          <w:p w14:paraId="0835BDBB" w14:textId="77777777" w:rsidR="006C6B8C" w:rsidRDefault="00000000" w:rsidP="006075FC">
            <w:r>
              <w:t>GORANK KANUGO</w:t>
            </w:r>
          </w:p>
        </w:tc>
      </w:tr>
      <w:tr w:rsidR="006C6B8C" w14:paraId="14504C04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288ACBA0" w14:textId="77777777" w:rsidR="006C6B8C" w:rsidRDefault="00000000" w:rsidP="006075FC">
            <w:r>
              <w:t>74</w:t>
            </w:r>
          </w:p>
        </w:tc>
        <w:tc>
          <w:tcPr>
            <w:tcW w:w="2880" w:type="dxa"/>
          </w:tcPr>
          <w:p w14:paraId="6FB2827A" w14:textId="77777777" w:rsidR="006C6B8C" w:rsidRDefault="00000000" w:rsidP="006075FC">
            <w:r>
              <w:t>0818CS231074</w:t>
            </w:r>
          </w:p>
        </w:tc>
        <w:tc>
          <w:tcPr>
            <w:tcW w:w="2880" w:type="dxa"/>
          </w:tcPr>
          <w:p w14:paraId="2E447BDB" w14:textId="77777777" w:rsidR="006C6B8C" w:rsidRDefault="00000000" w:rsidP="006075FC">
            <w:r>
              <w:t>HARDIK DERASHRI</w:t>
            </w:r>
          </w:p>
        </w:tc>
      </w:tr>
      <w:tr w:rsidR="006C6B8C" w14:paraId="216B9F20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780E58E" w14:textId="77777777" w:rsidR="006C6B8C" w:rsidRDefault="00000000" w:rsidP="006075FC">
            <w:r>
              <w:lastRenderedPageBreak/>
              <w:t>75</w:t>
            </w:r>
          </w:p>
        </w:tc>
        <w:tc>
          <w:tcPr>
            <w:tcW w:w="2880" w:type="dxa"/>
          </w:tcPr>
          <w:p w14:paraId="56F369F4" w14:textId="77777777" w:rsidR="006C6B8C" w:rsidRDefault="00000000" w:rsidP="006075FC">
            <w:r>
              <w:t>0818CS231075</w:t>
            </w:r>
          </w:p>
        </w:tc>
        <w:tc>
          <w:tcPr>
            <w:tcW w:w="2880" w:type="dxa"/>
          </w:tcPr>
          <w:p w14:paraId="533488A9" w14:textId="77777777" w:rsidR="006C6B8C" w:rsidRDefault="00000000" w:rsidP="006075FC">
            <w:r>
              <w:t>HARIOM CHOUDHARY</w:t>
            </w:r>
          </w:p>
        </w:tc>
      </w:tr>
      <w:tr w:rsidR="006C6B8C" w14:paraId="02A35565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38C45F66" w14:textId="77777777" w:rsidR="006C6B8C" w:rsidRDefault="00000000" w:rsidP="006075FC">
            <w:r>
              <w:t>76</w:t>
            </w:r>
          </w:p>
        </w:tc>
        <w:tc>
          <w:tcPr>
            <w:tcW w:w="2880" w:type="dxa"/>
          </w:tcPr>
          <w:p w14:paraId="608C9E8D" w14:textId="77777777" w:rsidR="006C6B8C" w:rsidRDefault="00000000" w:rsidP="006075FC">
            <w:r>
              <w:t>0818CS231076</w:t>
            </w:r>
          </w:p>
        </w:tc>
        <w:tc>
          <w:tcPr>
            <w:tcW w:w="2880" w:type="dxa"/>
          </w:tcPr>
          <w:p w14:paraId="0DAB608A" w14:textId="77777777" w:rsidR="006C6B8C" w:rsidRDefault="00000000" w:rsidP="006075FC">
            <w:r>
              <w:t>HARIOM NAGAR</w:t>
            </w:r>
          </w:p>
        </w:tc>
      </w:tr>
      <w:tr w:rsidR="006C6B8C" w14:paraId="71D334C4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F0FAD33" w14:textId="77777777" w:rsidR="006C6B8C" w:rsidRDefault="00000000" w:rsidP="006075FC">
            <w:r>
              <w:t>77</w:t>
            </w:r>
          </w:p>
        </w:tc>
        <w:tc>
          <w:tcPr>
            <w:tcW w:w="2880" w:type="dxa"/>
          </w:tcPr>
          <w:p w14:paraId="27746F7F" w14:textId="77777777" w:rsidR="006C6B8C" w:rsidRDefault="00000000" w:rsidP="006075FC">
            <w:r>
              <w:t>0818CS231077</w:t>
            </w:r>
          </w:p>
        </w:tc>
        <w:tc>
          <w:tcPr>
            <w:tcW w:w="2880" w:type="dxa"/>
          </w:tcPr>
          <w:p w14:paraId="38E6302E" w14:textId="77777777" w:rsidR="006C6B8C" w:rsidRDefault="00000000" w:rsidP="006075FC">
            <w:r>
              <w:t>HARSH KALA</w:t>
            </w:r>
          </w:p>
        </w:tc>
      </w:tr>
      <w:tr w:rsidR="006C6B8C" w14:paraId="6A044853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E9C3E29" w14:textId="77777777" w:rsidR="006C6B8C" w:rsidRDefault="00000000" w:rsidP="006075FC">
            <w:r>
              <w:t>78</w:t>
            </w:r>
          </w:p>
        </w:tc>
        <w:tc>
          <w:tcPr>
            <w:tcW w:w="2880" w:type="dxa"/>
          </w:tcPr>
          <w:p w14:paraId="5B098794" w14:textId="77777777" w:rsidR="006C6B8C" w:rsidRDefault="00000000" w:rsidP="006075FC">
            <w:r>
              <w:t>0818CS231078</w:t>
            </w:r>
          </w:p>
        </w:tc>
        <w:tc>
          <w:tcPr>
            <w:tcW w:w="2880" w:type="dxa"/>
          </w:tcPr>
          <w:p w14:paraId="17A32D0F" w14:textId="77777777" w:rsidR="006C6B8C" w:rsidRDefault="00000000" w:rsidP="006075FC">
            <w:r>
              <w:t>HARSH MAKWANA</w:t>
            </w:r>
          </w:p>
        </w:tc>
      </w:tr>
      <w:tr w:rsidR="006C6B8C" w14:paraId="565A4479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1579AFA" w14:textId="77777777" w:rsidR="006C6B8C" w:rsidRDefault="00000000" w:rsidP="006075FC">
            <w:r>
              <w:t>79</w:t>
            </w:r>
          </w:p>
        </w:tc>
        <w:tc>
          <w:tcPr>
            <w:tcW w:w="2880" w:type="dxa"/>
          </w:tcPr>
          <w:p w14:paraId="58E14834" w14:textId="77777777" w:rsidR="006C6B8C" w:rsidRDefault="00000000" w:rsidP="006075FC">
            <w:r>
              <w:t>0818CS231079</w:t>
            </w:r>
          </w:p>
        </w:tc>
        <w:tc>
          <w:tcPr>
            <w:tcW w:w="2880" w:type="dxa"/>
          </w:tcPr>
          <w:p w14:paraId="559BD57F" w14:textId="77777777" w:rsidR="006C6B8C" w:rsidRDefault="00000000" w:rsidP="006075FC">
            <w:r>
              <w:t>HARSH PAWAR</w:t>
            </w:r>
          </w:p>
        </w:tc>
      </w:tr>
      <w:tr w:rsidR="006C6B8C" w14:paraId="41C8662E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001BFE7" w14:textId="77777777" w:rsidR="006C6B8C" w:rsidRDefault="00000000" w:rsidP="006075FC">
            <w:r>
              <w:t>80</w:t>
            </w:r>
          </w:p>
        </w:tc>
        <w:tc>
          <w:tcPr>
            <w:tcW w:w="2880" w:type="dxa"/>
          </w:tcPr>
          <w:p w14:paraId="3E2BFAFA" w14:textId="77777777" w:rsidR="006C6B8C" w:rsidRDefault="00000000" w:rsidP="006075FC">
            <w:r>
              <w:t>0818IT231048</w:t>
            </w:r>
          </w:p>
        </w:tc>
        <w:tc>
          <w:tcPr>
            <w:tcW w:w="2880" w:type="dxa"/>
          </w:tcPr>
          <w:p w14:paraId="38481E8A" w14:textId="77777777" w:rsidR="006C6B8C" w:rsidRDefault="00000000" w:rsidP="006075FC">
            <w:r>
              <w:t>MINISHA SOLANKI</w:t>
            </w:r>
          </w:p>
        </w:tc>
      </w:tr>
      <w:tr w:rsidR="006C6B8C" w14:paraId="5B7DC79B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4004C894" w14:textId="77777777" w:rsidR="006C6B8C" w:rsidRDefault="00000000" w:rsidP="006075FC">
            <w:r>
              <w:t>81</w:t>
            </w:r>
          </w:p>
        </w:tc>
        <w:tc>
          <w:tcPr>
            <w:tcW w:w="2880" w:type="dxa"/>
          </w:tcPr>
          <w:p w14:paraId="128FB5C0" w14:textId="77777777" w:rsidR="006C6B8C" w:rsidRDefault="00000000" w:rsidP="006075FC">
            <w:r>
              <w:t>0818CD231042</w:t>
            </w:r>
          </w:p>
        </w:tc>
        <w:tc>
          <w:tcPr>
            <w:tcW w:w="2880" w:type="dxa"/>
          </w:tcPr>
          <w:p w14:paraId="2E3C5461" w14:textId="77777777" w:rsidR="006C6B8C" w:rsidRDefault="00000000" w:rsidP="006075FC">
            <w:r>
              <w:t>NIKHIL RAJ</w:t>
            </w:r>
          </w:p>
        </w:tc>
      </w:tr>
      <w:tr w:rsidR="006C6B8C" w14:paraId="66B5AB0C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035F7242" w14:textId="77777777" w:rsidR="006C6B8C" w:rsidRDefault="00000000" w:rsidP="006075FC">
            <w:r>
              <w:t>82</w:t>
            </w:r>
          </w:p>
        </w:tc>
        <w:tc>
          <w:tcPr>
            <w:tcW w:w="2880" w:type="dxa"/>
          </w:tcPr>
          <w:p w14:paraId="7FAF057F" w14:textId="77777777" w:rsidR="006C6B8C" w:rsidRDefault="00000000" w:rsidP="006075FC">
            <w:r>
              <w:t>0818CS211157</w:t>
            </w:r>
          </w:p>
        </w:tc>
        <w:tc>
          <w:tcPr>
            <w:tcW w:w="2880" w:type="dxa"/>
          </w:tcPr>
          <w:p w14:paraId="7872C9D3" w14:textId="77777777" w:rsidR="006C6B8C" w:rsidRDefault="00000000" w:rsidP="006075FC">
            <w:r>
              <w:t>SHIRISH OMKAR</w:t>
            </w:r>
          </w:p>
        </w:tc>
      </w:tr>
      <w:tr w:rsidR="006C6B8C" w14:paraId="00094532" w14:textId="77777777" w:rsidTr="006075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880" w:type="dxa"/>
          </w:tcPr>
          <w:p w14:paraId="626FCDE3" w14:textId="77777777" w:rsidR="006C6B8C" w:rsidRDefault="00000000" w:rsidP="006075FC">
            <w:r>
              <w:t>83</w:t>
            </w:r>
          </w:p>
        </w:tc>
        <w:tc>
          <w:tcPr>
            <w:tcW w:w="2880" w:type="dxa"/>
          </w:tcPr>
          <w:p w14:paraId="763A7832" w14:textId="77777777" w:rsidR="006C6B8C" w:rsidRDefault="00000000" w:rsidP="006075FC">
            <w:r>
              <w:t>0818CS211163</w:t>
            </w:r>
          </w:p>
        </w:tc>
        <w:tc>
          <w:tcPr>
            <w:tcW w:w="2880" w:type="dxa"/>
          </w:tcPr>
          <w:p w14:paraId="3C22043C" w14:textId="77777777" w:rsidR="006C6B8C" w:rsidRDefault="00000000" w:rsidP="006075FC">
            <w:r>
              <w:t>SIDHIKA VERMA</w:t>
            </w:r>
          </w:p>
        </w:tc>
      </w:tr>
    </w:tbl>
    <w:p w14:paraId="7EB04901" w14:textId="77777777" w:rsidR="003227AB" w:rsidRDefault="003227AB"/>
    <w:sectPr w:rsidR="003227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34768">
    <w:abstractNumId w:val="8"/>
  </w:num>
  <w:num w:numId="2" w16cid:durableId="648748557">
    <w:abstractNumId w:val="6"/>
  </w:num>
  <w:num w:numId="3" w16cid:durableId="869952528">
    <w:abstractNumId w:val="5"/>
  </w:num>
  <w:num w:numId="4" w16cid:durableId="431514553">
    <w:abstractNumId w:val="4"/>
  </w:num>
  <w:num w:numId="5" w16cid:durableId="95179685">
    <w:abstractNumId w:val="7"/>
  </w:num>
  <w:num w:numId="6" w16cid:durableId="608854676">
    <w:abstractNumId w:val="3"/>
  </w:num>
  <w:num w:numId="7" w16cid:durableId="2071800909">
    <w:abstractNumId w:val="2"/>
  </w:num>
  <w:num w:numId="8" w16cid:durableId="824978075">
    <w:abstractNumId w:val="1"/>
  </w:num>
  <w:num w:numId="9" w16cid:durableId="67406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7AB"/>
    <w:rsid w:val="00326F90"/>
    <w:rsid w:val="006075FC"/>
    <w:rsid w:val="006C6B8C"/>
    <w:rsid w:val="00AA1D8D"/>
    <w:rsid w:val="00B47730"/>
    <w:rsid w:val="00CB0664"/>
    <w:rsid w:val="00CF1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7E6F3"/>
  <w14:defaultImageDpi w14:val="300"/>
  <w15:docId w15:val="{94231165-EF92-41C3-A251-C9C1A3DB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Gupta</cp:lastModifiedBy>
  <cp:revision>2</cp:revision>
  <dcterms:created xsi:type="dcterms:W3CDTF">2013-12-23T23:15:00Z</dcterms:created>
  <dcterms:modified xsi:type="dcterms:W3CDTF">2026-03-09T19:36:00Z</dcterms:modified>
  <cp:category/>
</cp:coreProperties>
</file>